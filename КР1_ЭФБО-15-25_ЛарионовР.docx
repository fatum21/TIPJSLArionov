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очно, индивидуально.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Максимум — 4 балла.</w:t>
      </w:r>
    </w:p>
    <w:p w14:paraId="78F1313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04EDD" w14:textId="1628F42E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ФИО: Ларионов Роман</w:t>
      </w:r>
    </w:p>
    <w:p w14:paraId="0A8352CA" w14:textId="77777777"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Группа: ЭФБО-15-25</w:t>
      </w:r>
    </w:p>
    <w:p w14:paraId="007E7132" w14:textId="3C2C4C99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Дата: 11.10.2026</w:t>
      </w:r>
    </w:p>
    <w:p w14:paraId="3FE884F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собственные готовые решения ПР1–ПР3. Выполните только перечисленные ниже проверки и вставьте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текстом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, по одному читаемому скриншоту на задание. Серые подсказки замените своими материалами. Полные проекты, все проверки ПР и отдельные отчёты н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>
      <w:pPr>
        <w:spacing w:before="160" w:after="60" w:line="240" w:lineRule="auto"/>
      </w:pPr>
      <w:r>
        <w:rPr>
          <w:rFonts w:ascii="Times New Roman" w:hAnsi="Times New Roman"/>
          <w:b/>
          <w:i w:val="0"/>
          <w:sz w:val="22"/>
        </w:rPr>
        <w:t>Листинг 1. progress.js, сводка выполнения задач (ПР1)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progress.js (ПР1). Сводка выполнения задач.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Модуль не зависит от окружения: в Node.js экспортируется через module.exports,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а в браузере объявляет функции в глобальной области (подключение &lt;script src&gt;).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'use strict';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 Верхняя граница допустимого общего количества задач.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var MAX_TOTAL_TASKS = 1000;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Проверка общего количества задач.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Принимаются ТОЛЬКО целые числа в диапазоне 0..1000.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Строки, дробные числа, NaN, Infinity не преобразуются и считаются ошибкой.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{*} value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{boolean}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isValidTotalTasks(value)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Number.isInteger(value) &amp;&amp; value &gt;= 0 &amp;&amp; value &lt;= MAX_TOTAL_TASKS;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Проверка количества выполненных задач: целое число 0..totalTasks.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{*} value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{number} totalTasks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{boolean}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isValidCompletedTasks(value, totalTasks)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Number.isInteger(value) &amp;&amp; value &gt;= 0 &amp;&amp; value &lt;= totalTasks;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Текстовый статус по сводке.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{number} completedTasks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{number} totalTasks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{string}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getProgressStatus(completedTasks, totalTasks)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(totalTasks === 0)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'Задач пока нет';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(completedTasks === 0)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'Не начато';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(completedTasks === totalTasks)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'Завершено';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'В работе';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Процент выполнения с одним знаком после точки.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{number} completedTasks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{number} totalTasks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{string}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formatPercent(completedTasks, totalTasks)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((completedTasks / totalTasks) * 100).toFixed(1);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Формирование сводки выполнения задач.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{number} totalTasks      общее количество задач (целое 0..1000)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{number} completedTasks  выполнено (целое 0..totalTasks)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{object}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  { ok: true,  empty: true,  status: 'Задач пока нет' }  (обе величины равны 0)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  { ok: true,  empty: false, totalTasks, completedTasks, remaining, percent, status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  { ok: false, error: 'Ошибка: ...' }  (данные некорректны)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summarizeProgress(totalTasks, completedTasks)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(!isValidTotalTasks(totalTasks))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  ok: false,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  error: 'Ошибка: totalTasks должен быть целым числом от 0 до ' + MAX_TOTAL_TASKS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(!isValidCompletedTasks(completedTasks, totalTasks))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  ok: false,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  error: 'Ошибка: completedTasks должен быть целым числом от 0 до totalTasks'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(totalTasks === 0)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{ ok: true, empty: true, status: 'Задач пока нет'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ok: true,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empty: false,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totalTasks: totalTasks,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completedTasks: completedTasks,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remaining: totalTasks - completedTasks,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percent: formatPercent(completedTasks, totalTasks),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status: getProgressStatus(completedTasks, totalTasks)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Приведение результата summarizeProgress к строке для вывода.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{object} result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{string}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formatProgressSummary(result)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(!result.ok)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result.error;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(result.empty)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'Задач пока нет';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'Всего: ' + result.totalTasks +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', выполнено: ' + result.completedTasks +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', осталось: ' + result.remaining +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', прогресс: ' + result.percent + '%' +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', статус: ' + result.status;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if (typeof module !== 'undefined' &amp;&amp; module.exports)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module.exports =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summarizeProgress: summarizeProgress,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formatProgressSummary: formatProgressSummary,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getProgressStatus: getProgressStatus,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formatPercent: formatPercent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drawing>
          <wp:inline xmlns:a="http://schemas.openxmlformats.org/drawingml/2006/main" xmlns:pic="http://schemas.openxmlformats.org/drawingml/2006/picture">
            <wp:extent cx="5903999" cy="3462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sz w:val="20"/>
        </w:rPr>
        <w:t>Скриншот 1. Результаты трёх запусков summarizeProgress на данных из задания 1. При (12, 5) осталось 7, прогресс 41.7 %, статус В работе. При (0, 0) выведено Задач пока нет. При (5, 6) получена ошибка ввода без обычной сводки. Входные данные указаны в самом выводе, в строках Вход:.</w:t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заданий 2–4 используйте общий demoTasks из ПР2–ПР3: id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один скриншот их вывода. Остальные функции ПР2 не нужны.</w:t>
      </w:r>
    </w:p>
    <w:p>
      <w:pPr>
        <w:spacing w:before="160" w:after="60" w:line="240" w:lineRule="auto"/>
      </w:pPr>
      <w:r>
        <w:rPr>
          <w:rFonts w:ascii="Times New Roman" w:hAnsi="Times New Roman"/>
          <w:b/>
          <w:i w:val="0"/>
          <w:sz w:val="22"/>
        </w:rPr>
        <w:t>Листинг 2. Массив demoTasks, функция getPendingTasks и два проверочных вызова (ПР2)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Общий демонстрационный набор задач (одинаковый для ПР2, ПР3 и браузерного приложения).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Выполнены задачи с id = 1 и id = 10.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@type {Array&lt;{id: number, title: string, completed: boolean, priority: string}&gt;}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var demoTasks = [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{ id: 1, title: 'Установить Node.js и Qt Creator', completed: true, priority: 'high' },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{ id: 4, title: 'Реализовать сводку выполнения задач', completed: false, priority: 'high' },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{ id: 7, title: 'Сверстать список задач в браузере', completed: false, priority: 'medium' },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{ id: 10, title: 'Оформить отчёт по контрольной работе', completed: true, priority: 'low'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];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Отбор невыполненных задач.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Возвращает НОВЫЙ массив задач с completed === false, сохраняя порядок элементов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и не изменяя исходный массив и его объекты (filter создаёт новый массив,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а ссылки на объекты задач остаются прежними).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{Array} tasks исходный массив задач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{Array} новый массив невыполненных задач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@throws {TypeError} если tasks не является массивом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getPendingTasks(tasks)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(!Array.isArray(tasks))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throw new TypeError('getPendingTasks: tasks должен быть массивом');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tasks.filter(function (task)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isValidTask(task) &amp;&amp; task.completed === false;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 --- Проверочные вызовы ---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// Проверка 1: невыполненные задачи из demoTasks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var pending = getPendingTasks(demoTasks);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console.log('getPendingTasks(demoTasks) -&gt; id: [' +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pending.map(function (task) { return task.id; }).join(', ') + ']');   // [4, 7]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// Проверка 2: пустой массив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var empty = getPendingTasks([]);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console.log('getPendingTasks([]) -&gt; id: [' +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empty.map(function (task) { return task.id; }).join(', ') + ']');     // []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drawing>
          <wp:inline xmlns:a="http://schemas.openxmlformats.org/drawingml/2006/main" xmlns:pic="http://schemas.openxmlformats.org/drawingml/2006/picture">
            <wp:extent cx="5903999" cy="3695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9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sz w:val="20"/>
        </w:rPr>
        <w:t>Скриншот 2. Отбор невыполненных задач из общего массива demoTasks (id 1, 4, 7, 10; выполнены 1 и 10). Функция getPendingTasks(demoTasks) возвращает id [4, 7]. Это новый массив, порядок и данные исходных задач сохранены. Вызов getPendingTasks([]) возвращает пустой массив [].</w:t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setTaskCompleted(tasks, id, completed)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неверных аргументов или отсутствующей задачи возвращается { ok: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>
      <w:pPr>
        <w:spacing w:before="160" w:after="60" w:line="240" w:lineRule="auto"/>
      </w:pPr>
      <w:r>
        <w:rPr>
          <w:rFonts w:ascii="Times New Roman" w:hAnsi="Times New Roman"/>
          <w:b/>
          <w:i w:val="0"/>
          <w:sz w:val="22"/>
        </w:rPr>
        <w:t>Листинг 3. Функция setTaskCompleted, её вспомогательные функции и два проверочных вызова (ПР2)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Проверка, что элемент является корректным объектом задачи.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{*} task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{boolean}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isValidTask(task)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task !== null &amp;&amp;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typeof task === 'object' &amp;&amp;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!Array.isArray(task) &amp;&amp;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Number.isInteger(task.id) &amp;&amp;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typeof task.title === 'string' &amp;&amp;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typeof task.completed === 'boolean';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Проверка, что значение является массивом корректных задач.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{*} tasks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{boolean}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isValidTaskArray(tasks)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Array.isArray(tasks) &amp;&amp; tasks.every(isValidTask);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Проверка идентификатора задачи: положительное безопасное целое число.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Строки ("4"), дробные числа (4.5), 0 и отрицательные значения не принимаются.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{*} id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{boolean}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isValidTaskId(id)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Number.isSafeInteger(id) &amp;&amp; id &gt; 0;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Проверка флага статуса: строго true или строго false.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{*} completed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{boolean}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isValidCompletedFlag(completed)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completed === true || completed === false;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Изменение статуса задачи без изменения исходных данных.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{Array}  tasks     исходный массив задач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{number} id        положительное безопасное целое число, идентификатор задачи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@param {boolean} completed строго true или false, новый статус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@returns {object}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  при успехе: { ok: true,  tasks: &lt;новый массив&gt;, task: &lt;новый объект задачи&gt;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  при ошибке: { ok: false, error: 'Ошибка: ...'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Исходный массив и исходный объект задачи не изменяются (глубокое копирование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 на уровне массива и изменяемой записи); изменяется только поле completed.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setTaskCompleted(tasks, id, completed)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(!isValidTaskArray(tasks))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{ ok: false, error: 'Ошибка: tasks должен быть массивом корректных задач'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(!isValidTaskId(id))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{ ok: false, error: 'Ошибка: id должен быть положительным безопасным целым числом'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(!isValidCompletedFlag(completed))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{ ok: false, error: 'Ошибка: completed должен быть строго true или false'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var index = -1;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for (var i = 0; i &lt; tasks.length; i += 1)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if (tasks[i].id === id)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  index = i;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  break;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(index === -1)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 { ok: false, error: 'Ошибка: задача с id = ' + id + ' не найдена'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// Новый массив (исходный не меняется) и новая запись задачи (исходная не меняется).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var nextTasks = tasks.slice();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var nextTask = Object.assign({}, tasks[index], { completed: completed });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nextTasks[index] = nextTask;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return { ok: true, tasks: nextTasks, task: nextTask };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/* --- Проверочные вызовы --- */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// Проверка 1: отмечаем задачу id = 4 выполненной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var result = setTaskCompleted(demoTasks, 4, true);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console.log('ok =', result.ok);                       // ok = true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console.log('id = 4 в НОВОМ массиве -&gt;', result.task.completed);   // true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console.log('id = 4 в ИСХОДНОМ массиве -&gt;', demoTasks[1].completed); // false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// Проверка 2: несуществующий идентификатор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var failure = setTaskCompleted(demoTasks, 777, true);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console.log('ok =', failure.ok);                      // ok = false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console.log('error =', failure.error);                // Ошибка: задача с id = 777 не найдена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drawing>
          <wp:inline xmlns:a="http://schemas.openxmlformats.org/drawingml/2006/main" xmlns:pic="http://schemas.openxmlformats.org/drawingml/2006/picture">
            <wp:extent cx="4680000" cy="804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0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sz w:val="20"/>
        </w:rPr>
        <w:t>Скриншот 3. Проверка 1 это вызов setTaskCompleted(demoTasks, 4, true). В новом массиве задача id = 4 имеет completed = true, а в исходном массиве остаётся false, то есть исходные данные не изменились. Проверка 2 это вызов setTaskCompleted(demoTasks, 777, true). Он возвращает отказ ok = false с текстом ошибки, данные при этом не изменены. Внизу показаны отказы на некорректных аргументах.</w:t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готовое приложение ПР3 с исходным общим набором demoTasks. Выберите фильтр «В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>
      <w:pPr>
        <w:spacing w:before="160" w:after="60" w:line="240" w:lineRule="auto"/>
      </w:pPr>
      <w:r>
        <w:rPr>
          <w:rFonts w:ascii="Times New Roman" w:hAnsi="Times New Roman"/>
          <w:b/>
          <w:i w:val="0"/>
          <w:sz w:val="22"/>
        </w:rPr>
        <w:t>Листинг 4. Фрагмент обработчика переключения статуса задачи (app.js, ПР3)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// Обработчик клика по кнопке переключения в списке задач.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function onTaskListClick(event)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var button = event.target.closest('button[data-task-id]');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(!button)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var id = Number(button.dataset.taskId);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var current = tasks.find(function (task) { return task.id === id; });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(!current)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showMessage('Ошибка: задача с id = ' + id + ' не найдена');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var result = setTaskCompleted(tasks, id, !current.completed);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if (!result.ok) {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showMessage(result.error);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  return;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tasks = result.tasks;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messageEl.hidden = true;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 xml:space="preserve">  render();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}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// Подключение события: клик делегируется на контейнер списка.</w:t>
      </w:r>
    </w:p>
    <w:p>
      <w:pPr>
        <w:spacing w:before="0" w:after="0" w:line="240" w:lineRule="auto"/>
        <w:shd w:val="clear" w:color="auto" w:fill="F4F5F7"/>
      </w:pPr>
      <w:r>
        <w:rPr>
          <w:rFonts w:ascii="Consolas" w:hAnsi="Consolas" w:eastAsia="Consolas" w:cs="Consolas"/>
          <w:b w:val="0"/>
          <w:i w:val="0"/>
          <w:sz w:val="17"/>
        </w:rPr>
        <w:t>listEl.addEventListener('click', onTaskListClick);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</w:r>
      <w:r>
        <w:rPr>
          <w:rFonts w:ascii="Times New Roman" w:hAnsi="Times New Roman"/>
          <w:b w:val="0"/>
          <w:i w:val="0"/>
          <w:sz w:val="20"/>
        </w:rPr>
        <w:drawing>
          <wp:inline xmlns:a="http://schemas.openxmlformats.org/drawingml/2006/main" xmlns:pic="http://schemas.openxmlformats.org/drawingml/2006/picture">
            <wp:extent cx="5400000" cy="2223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sz w:val="20"/>
        </w:rPr>
        <w:t>Скриншот 4. Приложение Список задач с общим набором demoTasks после переключения. Активен фильтр В работе, в списке осталась только задача id = 7, задача id = 4 отмечена выполненной. Сводка показывает: всего 4, выполнено 3, осталось 1, прогресс 75.0 %, статус В работе.</w:t>
      </w:r>
    </w:p>
    <w:p w14:paraId="7B594633" w14:textId="77777777" w:rsidR="00115C6D" w:rsidRPr="00CD67E7" w:rsidRDefault="007B1864" w:rsidP="00CD67E7">
      <w:pPr>
        <w:pStyle w:val="aff8"/>
        <w:shd w:val="clear" w:color="auto" w:fill="F2F4F6"/>
        <w:spacing w:before="80" w:after="120" w:line="24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sz w:val="22"/>
        </w:rPr>
        <w:t>Пояснение. Идентификатор задачи берётся из атрибута data-task-id кнопки переключения. При отрисовке каждой задачи в app.js кнопке присваивается button.dataset.taskId = String(task.id), поэтому по клику обработчик восстанавливает номер командой Number(button.dataset.taskId) и находит нужную запись в текущем массиве методом find. Текущий статус найденной задачи инвертируется оператором !, после чего вызывается функция setTaskCompleted из задания 3. Она возвращает новый массив, который записывается в переменную tasks, а исходные данные при этом не меняются. Так как задача id = 4 перешла в состояние completed = true, то при активном фильтре В работе (выборка идёт через getPendingTasks) она больше не попадает в список, и остаётся только задача id = 7. Интерфейс обновляется вызовом функции render(). Она перерисовывает сводку через renderSummary (всего 4, выполнено 3, осталось 1, прогресс 75.0 %) и сам список через renderList с учётом текущего фильтра.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Загрузите на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КР1_Группа_Фами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FB2A" w14:textId="77777777" w:rsidR="007B1864" w:rsidRDefault="007B1864">
      <w:pPr>
        <w:spacing w:after="0" w:line="240" w:lineRule="auto"/>
      </w:pPr>
      <w:r>
        <w:separator/>
      </w:r>
    </w:p>
  </w:endnote>
  <w:endnote w:type="continuationSeparator" w:id="0">
    <w:p w14:paraId="0BCE2EBC" w14:textId="77777777" w:rsidR="007B1864" w:rsidRDefault="007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1  •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C293" w14:textId="77777777" w:rsidR="007B1864" w:rsidRDefault="007B1864">
      <w:pPr>
        <w:spacing w:after="0" w:line="240" w:lineRule="auto"/>
      </w:pPr>
      <w:r>
        <w:separator/>
      </w:r>
    </w:p>
  </w:footnote>
  <w:footnote w:type="continuationSeparator" w:id="0">
    <w:p w14:paraId="4331E7E4" w14:textId="77777777" w:rsidR="007B1864" w:rsidRDefault="007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>РТУ МИРЭА  |  Технологии индустриального программир</w:t>
    </w:r>
    <w:r w:rsidRPr="00CD67E7">
      <w:rPr>
        <w:rFonts w:ascii="Times New Roman" w:hAnsi="Times New Roman" w:cs="Times New Roman"/>
      </w:rPr>
      <w:t>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7B1864"/>
    <w:rsid w:val="00AA1D8D"/>
    <w:rsid w:val="00B47730"/>
    <w:rsid w:val="00CB0664"/>
    <w:rsid w:val="00CD6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Sergei Adyshkin</cp:lastModifiedBy>
  <cp:revision>2</cp:revision>
  <dcterms:created xsi:type="dcterms:W3CDTF">2013-12-23T23:15:00Z</dcterms:created>
  <dcterms:modified xsi:type="dcterms:W3CDTF">2026-09-22T07:41:00Z</dcterms:modified>
  <cp:category/>
</cp:coreProperties>
</file>